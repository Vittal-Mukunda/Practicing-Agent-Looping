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3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0146" cy="6857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ersona_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146" cy="685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